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CRICKET GRAPHICS SYSTEM – FINAL TECHNICAL DOCUMENT (ANTIGRAVITY READY)</w:t>
      </w:r>
    </w:p>
    <w:p>
      <w:r>
        <w:br/>
        <w:t>Backend: NestJS</w:t>
        <w:br/>
        <w:t>Database: Provided via SQL file (cricket2.sql)</w:t>
        <w:br/>
        <w:br/>
        <w:t>This document defines:</w:t>
        <w:br/>
        <w:t>1. Required database alterations</w:t>
        <w:br/>
        <w:t>2. New fields/tables</w:t>
        <w:br/>
        <w:t>3. Feature-phase implementation</w:t>
        <w:br/>
        <w:t>4. Exact usage of tables per feature</w:t>
        <w:br/>
      </w:r>
    </w:p>
    <w:p>
      <w:pPr>
        <w:pStyle w:val="Heading1"/>
      </w:pPr>
      <w:r>
        <w:t>1. DATABASE CHANGES (MANDATORY)</w:t>
      </w:r>
    </w:p>
    <w:p>
      <w:pPr>
        <w:pStyle w:val="Heading2"/>
      </w:pPr>
      <w:r>
        <w:t>1.1 Deliveries Table Alterations</w:t>
      </w:r>
    </w:p>
    <w:p>
      <w:r>
        <w:br/>
        <w:t>Add the following columns:</w:t>
        <w:br/>
        <w:br/>
        <w:t>- bowlingSpeed DECIMAL(5,2)</w:t>
        <w:br/>
        <w:t>- shotAngle INT</w:t>
        <w:br/>
        <w:t>- shotDistance INT</w:t>
        <w:br/>
        <w:t>- phase ENUM('POWERPLAY','MIDDLE','DEATH')</w:t>
        <w:br/>
        <w:br/>
        <w:t>Purpose:</w:t>
        <w:br/>
        <w:t>- Bowling Speed → bowling_speed graphic</w:t>
        <w:br/>
        <w:t>- shotAngle + shotDistance → wagon wheel</w:t>
        <w:br/>
        <w:t>- phase → phase summary &amp; powerplay detection</w:t>
        <w:br/>
      </w:r>
    </w:p>
    <w:p>
      <w:pPr>
        <w:pStyle w:val="Heading2"/>
      </w:pPr>
      <w:r>
        <w:t>1.2 Wickets Table Alteration</w:t>
      </w:r>
    </w:p>
    <w:p>
      <w:r>
        <w:br/>
        <w:t>Add:</w:t>
        <w:br/>
        <w:t>- teamScore INT</w:t>
        <w:br/>
        <w:br/>
        <w:t>Purpose:</w:t>
        <w:br/>
        <w:t>- Used for Fall of Wickets graphic (no need to recalculate)</w:t>
        <w:br/>
      </w:r>
    </w:p>
    <w:p>
      <w:pPr>
        <w:pStyle w:val="Heading2"/>
      </w:pPr>
      <w:r>
        <w:t>1.3 Match Batting Table Alteration</w:t>
      </w:r>
    </w:p>
    <w:p>
      <w:r>
        <w:br/>
        <w:t>Add:</w:t>
        <w:br/>
        <w:t>- fours INT DEFAULT 0</w:t>
        <w:br/>
        <w:t>- sixes INT DEFAULT 0</w:t>
        <w:br/>
        <w:t>- strikeRate DECIMAL(5,2)</w:t>
        <w:br/>
        <w:br/>
        <w:t>Purpose:</w:t>
        <w:br/>
        <w:t>- Fast batting card &amp; scoreboard rendering</w:t>
        <w:br/>
      </w:r>
    </w:p>
    <w:p>
      <w:pPr>
        <w:pStyle w:val="Heading2"/>
      </w:pPr>
      <w:r>
        <w:t>1.4 Over Summary Table Alteration</w:t>
      </w:r>
    </w:p>
    <w:p>
      <w:r>
        <w:br/>
        <w:t>Add:</w:t>
        <w:br/>
        <w:t>- bowlerSquadId INT</w:t>
        <w:br/>
        <w:br/>
        <w:t>Purpose:</w:t>
        <w:br/>
        <w:t>- Fast bowling panel calculations</w:t>
        <w:br/>
      </w:r>
    </w:p>
    <w:p>
      <w:pPr>
        <w:pStyle w:val="Heading1"/>
      </w:pPr>
      <w:r>
        <w:t>2. CORE TABLE USAGE</w:t>
      </w:r>
    </w:p>
    <w:p>
      <w:r>
        <w:br/>
        <w:t>- scoreboard_state → real-time data (primary source)</w:t>
        <w:br/>
        <w:t>- deliveries → detailed ball-by-ball data</w:t>
        <w:br/>
        <w:t>- match_batting → player stats</w:t>
        <w:br/>
        <w:t>- over_summary → over-wise stats</w:t>
        <w:br/>
        <w:t>- wickets → dismissal details</w:t>
        <w:br/>
        <w:t>- match_squad → team players</w:t>
        <w:br/>
        <w:t>- matches → match info</w:t>
        <w:br/>
        <w:t>- innings → match progress</w:t>
        <w:br/>
      </w:r>
    </w:p>
    <w:p>
      <w:pPr>
        <w:pStyle w:val="Heading1"/>
      </w:pPr>
      <w:r>
        <w:t>3. PHASE IMPLEMENTATION</w:t>
      </w:r>
    </w:p>
    <w:p>
      <w:pPr>
        <w:pStyle w:val="Heading2"/>
      </w:pPr>
      <w:r>
        <w:t>Phase 1 (CORE FEATURES)</w:t>
      </w:r>
    </w:p>
    <w:p>
      <w:r>
        <w:br/>
        <w:t>1. Batting Card</w:t>
        <w:br/>
        <w:t>Tables:</w:t>
        <w:br/>
        <w:t>- scoreboard_state</w:t>
        <w:br/>
        <w:t>- match_batting</w:t>
        <w:br/>
        <w:br/>
        <w:t>2. Bowling Panel</w:t>
        <w:br/>
        <w:t>Tables:</w:t>
        <w:br/>
        <w:t>- over_summary</w:t>
        <w:br/>
        <w:t>- deliveries</w:t>
        <w:br/>
        <w:br/>
        <w:t>3. Full Scoreboard</w:t>
        <w:br/>
        <w:t>Tables:</w:t>
        <w:br/>
        <w:t>- match_batting</w:t>
        <w:br/>
        <w:t>- deliveries</w:t>
        <w:br/>
        <w:t>- wickets</w:t>
        <w:br/>
        <w:br/>
        <w:t>4. Run Flow</w:t>
        <w:br/>
        <w:t>Tables:</w:t>
        <w:br/>
        <w:t>- over_summary</w:t>
        <w:br/>
        <w:br/>
        <w:t>5. All Matches</w:t>
        <w:br/>
        <w:t>Tables:</w:t>
        <w:br/>
        <w:t>- matches</w:t>
        <w:br/>
      </w:r>
    </w:p>
    <w:p>
      <w:pPr>
        <w:pStyle w:val="Heading2"/>
      </w:pPr>
      <w:r>
        <w:t>Phase 2 (MID FEATURES)</w:t>
      </w:r>
    </w:p>
    <w:p>
      <w:r>
        <w:br/>
        <w:t>6. Fall of Wickets</w:t>
        <w:br/>
        <w:t>Tables:</w:t>
        <w:br/>
        <w:t>- wickets</w:t>
        <w:br/>
        <w:t>- deliveries</w:t>
        <w:br/>
        <w:br/>
        <w:t>7. Partnership</w:t>
        <w:br/>
        <w:t>Tables:</w:t>
        <w:br/>
        <w:t>- deliveries</w:t>
        <w:br/>
        <w:t>- wickets</w:t>
        <w:br/>
        <w:br/>
        <w:t>8. CRR vs RRR</w:t>
        <w:br/>
        <w:t>Tables:</w:t>
        <w:br/>
        <w:t>- scoreboard_state</w:t>
        <w:br/>
        <w:t>- innings</w:t>
        <w:br/>
        <w:br/>
        <w:t>9. Extras</w:t>
        <w:br/>
        <w:t>Tables:</w:t>
        <w:br/>
        <w:t>- deliveries</w:t>
        <w:br/>
        <w:t>- innings</w:t>
        <w:br/>
        <w:br/>
        <w:t>10. Match Summary</w:t>
        <w:br/>
        <w:t>Tables:</w:t>
        <w:br/>
        <w:t>- matches</w:t>
        <w:br/>
        <w:t>- innings</w:t>
        <w:br/>
      </w:r>
    </w:p>
    <w:p>
      <w:pPr>
        <w:pStyle w:val="Heading2"/>
      </w:pPr>
      <w:r>
        <w:t>Phase 3 (ADVANCED FEATURES)</w:t>
      </w:r>
    </w:p>
    <w:p>
      <w:r>
        <w:br/>
        <w:t>11. Wagon Wheel</w:t>
        <w:br/>
        <w:t>Tables:</w:t>
        <w:br/>
        <w:t>- deliveries (shotAngle, shotDistance)</w:t>
        <w:br/>
        <w:br/>
        <w:t>12. Bowling Speed</w:t>
        <w:br/>
        <w:t>Tables:</w:t>
        <w:br/>
        <w:t>- deliveries (bowlingSpeed)</w:t>
        <w:br/>
        <w:br/>
        <w:t>13. Win Prediction</w:t>
        <w:br/>
        <w:t>Tables:</w:t>
        <w:br/>
        <w:t>- scoreboard_state</w:t>
        <w:br/>
        <w:t>- innings</w:t>
        <w:br/>
        <w:br/>
        <w:t>14. Head to Head</w:t>
        <w:br/>
        <w:t>Tables:</w:t>
        <w:br/>
        <w:t>- matches</w:t>
        <w:br/>
        <w:br/>
        <w:t>15. Leaderboard</w:t>
        <w:br/>
        <w:t>Tables:</w:t>
        <w:br/>
        <w:t>- deliveries</w:t>
        <w:br/>
        <w:t>- players</w:t>
        <w:br/>
      </w:r>
    </w:p>
    <w:p>
      <w:pPr>
        <w:pStyle w:val="Heading1"/>
      </w:pPr>
      <w:r>
        <w:t>4. WEBSOCKET STRUCTURE</w:t>
      </w:r>
    </w:p>
    <w:p>
      <w:r>
        <w:br/>
        <w:t>All updates must be sent via WebSocket.</w:t>
        <w:br/>
        <w:br/>
        <w:t>Standard Format:</w:t>
        <w:br/>
        <w:t>{</w:t>
        <w:br/>
        <w:t xml:space="preserve">  "event": "graphic_event",</w:t>
        <w:br/>
        <w:t xml:space="preserve">  "type": "show/hide/update",</w:t>
        <w:br/>
        <w:t xml:space="preserve">  "graphic": "graphic_name",</w:t>
        <w:br/>
        <w:t xml:space="preserve">  "data": {}</w:t>
        <w:br/>
        <w:t>}</w:t>
        <w:br/>
      </w:r>
    </w:p>
    <w:p>
      <w:pPr>
        <w:pStyle w:val="Heading1"/>
      </w:pPr>
      <w:r>
        <w:t>5. IMPORTANT RULES</w:t>
      </w:r>
    </w:p>
    <w:p>
      <w:r>
        <w:br/>
        <w:t>- All graphics render inside canvas.html</w:t>
        <w:br/>
        <w:t>- Canvas must be transparent</w:t>
        <w:br/>
        <w:t>- All graphics hidden by default</w:t>
        <w:br/>
        <w:t>- Use smooth animation</w:t>
        <w:br/>
        <w:t>- No direct DOM updates outside WebSocket</w:t>
        <w:br/>
        <w:t>- Avoid heavy queries on deliveries (use summary tables)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